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Captura de la Natillera</w:t>
      </w:r>
    </w:p>
    <w:p>
      <w:r>
        <w:drawing>
          <wp:inline xmlns:a="http://schemas.openxmlformats.org/drawingml/2006/main" xmlns:pic="http://schemas.openxmlformats.org/drawingml/2006/picture">
            <wp:extent cx="5486400" cy="36159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55673a-a5ca-40c5-a868-6d155ecba69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590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